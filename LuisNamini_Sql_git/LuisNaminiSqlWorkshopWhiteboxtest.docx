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E3B00" w14:textId="020A5C2D" w:rsidR="00E3144D" w:rsidRDefault="00E3144D" w:rsidP="00E3144D">
      <w:pPr>
        <w:pStyle w:val="berschrift1"/>
      </w:pPr>
      <w:r w:rsidRPr="003126BC">
        <w:t>Whitebox</w:t>
      </w:r>
      <w:r>
        <w:t xml:space="preserve">-Test </w:t>
      </w:r>
      <w:r w:rsidRPr="00156709">
        <w:t>Luis Namini SQL_Workshop</w:t>
      </w:r>
      <w:r>
        <w:t xml:space="preserve"> </w:t>
      </w:r>
    </w:p>
    <w:p w14:paraId="627ED069" w14:textId="77777777" w:rsidR="00E3144D" w:rsidRPr="00E3144D" w:rsidRDefault="00E3144D" w:rsidP="00E3144D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18"/>
        <w:gridCol w:w="1853"/>
        <w:gridCol w:w="1532"/>
        <w:gridCol w:w="1503"/>
        <w:gridCol w:w="1503"/>
        <w:gridCol w:w="1121"/>
      </w:tblGrid>
      <w:tr w:rsidR="00E3144D" w:rsidRPr="00E3144D" w14:paraId="58E84DFE" w14:textId="339A0413" w:rsidTr="00822062"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44641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Nr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80767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Methode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0C173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Code-Stelle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A3A1C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Codepfad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41C23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Ergebnis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B0C25" w14:textId="5ABA9D4F" w:rsidR="00E3144D" w:rsidRPr="00822062" w:rsidRDefault="00822062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i.O</w:t>
            </w:r>
            <w:proofErr w:type="spellEnd"/>
            <w:r>
              <w:rPr>
                <w:rFonts w:asciiTheme="majorHAnsi" w:hAnsiTheme="majorHAnsi" w:cstheme="majorHAnsi"/>
              </w:rPr>
              <w:t>/</w:t>
            </w:r>
            <w:proofErr w:type="spellStart"/>
            <w:r>
              <w:rPr>
                <w:rFonts w:asciiTheme="majorHAnsi" w:hAnsiTheme="majorHAnsi" w:cstheme="majorHAnsi"/>
              </w:rPr>
              <w:t>N.</w:t>
            </w:r>
            <w:proofErr w:type="gramStart"/>
            <w:r>
              <w:rPr>
                <w:rFonts w:asciiTheme="majorHAnsi" w:hAnsiTheme="majorHAnsi" w:cstheme="majorHAnsi"/>
              </w:rPr>
              <w:t>i.O</w:t>
            </w:r>
            <w:proofErr w:type="spellEnd"/>
            <w:proofErr w:type="gramEnd"/>
          </w:p>
        </w:tc>
      </w:tr>
      <w:tr w:rsidR="00E3144D" w:rsidRPr="00E3144D" w14:paraId="6C31AD92" w14:textId="752DA69A" w:rsidTr="00822062"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4FCF6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1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95497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workshopErstellen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EFBEC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proofErr w:type="gramStart"/>
            <w:r w:rsidRPr="00E3144D">
              <w:rPr>
                <w:rFonts w:asciiTheme="majorHAnsi" w:hAnsiTheme="majorHAnsi" w:cstheme="majorHAnsi"/>
                <w:i/>
                <w:iCs/>
              </w:rPr>
              <w:t>int.Parse</w:t>
            </w:r>
            <w:proofErr w:type="gramEnd"/>
            <w:r w:rsidRPr="00E3144D">
              <w:rPr>
                <w:rFonts w:asciiTheme="majorHAnsi" w:hAnsiTheme="majorHAnsi" w:cstheme="majorHAnsi"/>
                <w:i/>
                <w:iCs/>
              </w:rPr>
              <w:t xml:space="preserve"> (Kosten)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36920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  <w:lang w:val="de-DE"/>
              </w:rPr>
            </w:pPr>
            <w:r w:rsidRPr="00E3144D">
              <w:rPr>
                <w:rFonts w:asciiTheme="majorHAnsi" w:hAnsiTheme="majorHAnsi" w:cstheme="majorHAnsi"/>
                <w:i/>
                <w:iCs/>
                <w:lang w:val="de-DE"/>
              </w:rPr>
              <w:t>gültige Zahl → Code läuft weiter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A2AE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 w:rsidRPr="00E3144D">
              <w:rPr>
                <w:rFonts w:asciiTheme="majorHAnsi" w:hAnsiTheme="majorHAnsi" w:cstheme="majorHAnsi"/>
                <w:i/>
                <w:iCs/>
              </w:rPr>
              <w:t>gespeichert</w:t>
            </w:r>
            <w:proofErr w:type="spellEnd"/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66DE" w14:textId="3228885A" w:rsidR="00E3144D" w:rsidRPr="00E3144D" w:rsidRDefault="00822062">
            <w:pPr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i.O</w:t>
            </w:r>
            <w:proofErr w:type="spellEnd"/>
          </w:p>
        </w:tc>
      </w:tr>
      <w:tr w:rsidR="00E3144D" w:rsidRPr="00E3144D" w14:paraId="09DD82BE" w14:textId="6140357A" w:rsidTr="00822062"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CBB5D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2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CCC67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workshopErstellen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A81A8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proofErr w:type="gramStart"/>
            <w:r w:rsidRPr="00E3144D">
              <w:rPr>
                <w:rFonts w:asciiTheme="majorHAnsi" w:hAnsiTheme="majorHAnsi" w:cstheme="majorHAnsi"/>
                <w:i/>
                <w:iCs/>
              </w:rPr>
              <w:t>int.Parse</w:t>
            </w:r>
            <w:proofErr w:type="gramEnd"/>
            <w:r w:rsidRPr="00E3144D">
              <w:rPr>
                <w:rFonts w:asciiTheme="majorHAnsi" w:hAnsiTheme="majorHAnsi" w:cstheme="majorHAnsi"/>
                <w:i/>
                <w:iCs/>
              </w:rPr>
              <w:t xml:space="preserve"> (Kosten)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CD5A3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ungültiger Text → Exception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C8C42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Absturz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079A3" w14:textId="75B9B146" w:rsidR="00E3144D" w:rsidRPr="00E3144D" w:rsidRDefault="00822062">
            <w:pPr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N.</w:t>
            </w:r>
            <w:proofErr w:type="gramStart"/>
            <w:r>
              <w:rPr>
                <w:rFonts w:asciiTheme="majorHAnsi" w:hAnsiTheme="majorHAnsi" w:cstheme="majorHAnsi"/>
                <w:i/>
                <w:iCs/>
              </w:rPr>
              <w:t>i.O</w:t>
            </w:r>
            <w:proofErr w:type="spellEnd"/>
            <w:proofErr w:type="gramEnd"/>
          </w:p>
        </w:tc>
      </w:tr>
      <w:tr w:rsidR="00E3144D" w:rsidRPr="00E3144D" w14:paraId="100EAE16" w14:textId="655746C4" w:rsidTr="00822062"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D606F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3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938A5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workshopErstellen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063B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proofErr w:type="gramStart"/>
            <w:r w:rsidRPr="00E3144D">
              <w:rPr>
                <w:rFonts w:asciiTheme="majorHAnsi" w:hAnsiTheme="majorHAnsi" w:cstheme="majorHAnsi"/>
                <w:i/>
                <w:iCs/>
              </w:rPr>
              <w:t>conn.Open</w:t>
            </w:r>
            <w:proofErr w:type="gramEnd"/>
            <w:r w:rsidRPr="00E3144D">
              <w:rPr>
                <w:rFonts w:asciiTheme="majorHAnsi" w:hAnsiTheme="majorHAnsi" w:cstheme="majorHAnsi"/>
                <w:i/>
                <w:iCs/>
              </w:rPr>
              <w:t>()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EDBAE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  <w:lang w:val="de-DE"/>
              </w:rPr>
            </w:pPr>
            <w:r w:rsidRPr="00E3144D">
              <w:rPr>
                <w:rFonts w:asciiTheme="majorHAnsi" w:hAnsiTheme="majorHAnsi" w:cstheme="majorHAnsi"/>
                <w:i/>
                <w:iCs/>
                <w:lang w:val="de-DE"/>
              </w:rPr>
              <w:t>DB erreichbar → INSERT wird ausgeführt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E584F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 w:rsidRPr="00E3144D">
              <w:rPr>
                <w:rFonts w:asciiTheme="majorHAnsi" w:hAnsiTheme="majorHAnsi" w:cstheme="majorHAnsi"/>
                <w:i/>
                <w:iCs/>
              </w:rPr>
              <w:t>gespeichert</w:t>
            </w:r>
            <w:proofErr w:type="spellEnd"/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2C46A" w14:textId="00D4C74B" w:rsidR="00E3144D" w:rsidRPr="00E3144D" w:rsidRDefault="00822062">
            <w:pPr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i.O</w:t>
            </w:r>
            <w:proofErr w:type="spellEnd"/>
          </w:p>
        </w:tc>
      </w:tr>
      <w:tr w:rsidR="00E3144D" w:rsidRPr="00E3144D" w14:paraId="41E60906" w14:textId="7C75EFF8" w:rsidTr="00822062"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93E3D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4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55F23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workshopErstellen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F854C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proofErr w:type="gramStart"/>
            <w:r w:rsidRPr="00E3144D">
              <w:rPr>
                <w:rFonts w:asciiTheme="majorHAnsi" w:hAnsiTheme="majorHAnsi" w:cstheme="majorHAnsi"/>
                <w:i/>
                <w:iCs/>
              </w:rPr>
              <w:t>conn.Open</w:t>
            </w:r>
            <w:proofErr w:type="gramEnd"/>
            <w:r w:rsidRPr="00E3144D">
              <w:rPr>
                <w:rFonts w:asciiTheme="majorHAnsi" w:hAnsiTheme="majorHAnsi" w:cstheme="majorHAnsi"/>
                <w:i/>
                <w:iCs/>
              </w:rPr>
              <w:t>()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9AEAB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DB nicht erreichbar → Exception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EABEB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Absturz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3F8A6" w14:textId="164FC27D" w:rsidR="00E3144D" w:rsidRPr="00E3144D" w:rsidRDefault="00822062">
            <w:pPr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N.</w:t>
            </w:r>
            <w:proofErr w:type="gramStart"/>
            <w:r>
              <w:rPr>
                <w:rFonts w:asciiTheme="majorHAnsi" w:hAnsiTheme="majorHAnsi" w:cstheme="majorHAnsi"/>
                <w:i/>
                <w:iCs/>
              </w:rPr>
              <w:t>i.O</w:t>
            </w:r>
            <w:proofErr w:type="spellEnd"/>
            <w:proofErr w:type="gramEnd"/>
          </w:p>
        </w:tc>
      </w:tr>
      <w:tr w:rsidR="00E3144D" w:rsidRPr="00E3144D" w14:paraId="43230CBD" w14:textId="08E6E661" w:rsidTr="00822062"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4FCED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5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7F075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workshopErstellen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0829B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kein if im Controller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F66CD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  <w:lang w:val="de-DE"/>
              </w:rPr>
            </w:pPr>
            <w:r w:rsidRPr="00E3144D">
              <w:rPr>
                <w:rFonts w:asciiTheme="majorHAnsi" w:hAnsiTheme="majorHAnsi" w:cstheme="majorHAnsi"/>
                <w:i/>
                <w:iCs/>
                <w:lang w:val="de-DE"/>
              </w:rPr>
              <w:t>leere Eingaben → werden trotzdem gespeichert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8EED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 w:rsidRPr="00E3144D">
              <w:rPr>
                <w:rFonts w:asciiTheme="majorHAnsi" w:hAnsiTheme="majorHAnsi" w:cstheme="majorHAnsi"/>
                <w:i/>
                <w:iCs/>
              </w:rPr>
              <w:t>gespeichert</w:t>
            </w:r>
            <w:proofErr w:type="spellEnd"/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0C433" w14:textId="681AC2AA" w:rsidR="00E3144D" w:rsidRPr="00E3144D" w:rsidRDefault="00822062">
            <w:pPr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i.O</w:t>
            </w:r>
            <w:proofErr w:type="spellEnd"/>
          </w:p>
        </w:tc>
      </w:tr>
      <w:tr w:rsidR="00E3144D" w:rsidRPr="00E3144D" w14:paraId="50C0D39F" w14:textId="0D138B68" w:rsidTr="00822062"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C8534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6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EEDDD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ladeWorkshops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8062F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foreach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21D2F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  <w:lang w:val="de-DE"/>
              </w:rPr>
            </w:pPr>
            <w:r w:rsidRPr="00E3144D">
              <w:rPr>
                <w:rFonts w:asciiTheme="majorHAnsi" w:hAnsiTheme="majorHAnsi" w:cstheme="majorHAnsi"/>
                <w:i/>
                <w:iCs/>
                <w:lang w:val="de-DE"/>
              </w:rPr>
              <w:t>Liste hat Elemente → Schleife läuft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63AF7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 w:rsidRPr="00E3144D">
              <w:rPr>
                <w:rFonts w:asciiTheme="majorHAnsi" w:hAnsiTheme="majorHAnsi" w:cstheme="majorHAnsi"/>
                <w:i/>
                <w:iCs/>
              </w:rPr>
              <w:t>Titel</w:t>
            </w:r>
            <w:proofErr w:type="spellEnd"/>
            <w:r w:rsidRPr="00E3144D"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Pr="00E3144D">
              <w:rPr>
                <w:rFonts w:asciiTheme="majorHAnsi" w:hAnsiTheme="majorHAnsi" w:cstheme="majorHAnsi"/>
                <w:i/>
                <w:iCs/>
              </w:rPr>
              <w:t>angezeigt</w:t>
            </w:r>
            <w:proofErr w:type="spellEnd"/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7D512" w14:textId="65AADCE1" w:rsidR="00E3144D" w:rsidRPr="00E3144D" w:rsidRDefault="00822062">
            <w:pPr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i.O</w:t>
            </w:r>
            <w:proofErr w:type="spellEnd"/>
          </w:p>
        </w:tc>
      </w:tr>
      <w:tr w:rsidR="00E3144D" w:rsidRPr="00E3144D" w14:paraId="4AEF13F7" w14:textId="1015E789" w:rsidTr="00822062"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355F4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7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5274B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ladeWorkshops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11DD2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foreach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1D641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  <w:lang w:val="de-DE"/>
              </w:rPr>
            </w:pPr>
            <w:r w:rsidRPr="00E3144D">
              <w:rPr>
                <w:rFonts w:asciiTheme="majorHAnsi" w:hAnsiTheme="majorHAnsi" w:cstheme="majorHAnsi"/>
                <w:i/>
                <w:iCs/>
                <w:lang w:val="de-DE"/>
              </w:rPr>
              <w:t>Liste leer → Schleife läuft nicht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57B11" w14:textId="77777777" w:rsidR="00E3144D" w:rsidRPr="00E3144D" w:rsidRDefault="00E3144D">
            <w:pPr>
              <w:rPr>
                <w:rFonts w:asciiTheme="majorHAnsi" w:hAnsiTheme="majorHAnsi" w:cstheme="majorHAnsi"/>
                <w:i/>
                <w:iCs/>
              </w:rPr>
            </w:pPr>
            <w:r w:rsidRPr="00E3144D">
              <w:rPr>
                <w:rFonts w:asciiTheme="majorHAnsi" w:hAnsiTheme="majorHAnsi" w:cstheme="majorHAnsi"/>
                <w:i/>
                <w:iCs/>
              </w:rPr>
              <w:t>leer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03E00" w14:textId="66E89DDF" w:rsidR="00E3144D" w:rsidRPr="00E3144D" w:rsidRDefault="00822062">
            <w:pPr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i.O</w:t>
            </w:r>
            <w:proofErr w:type="spellEnd"/>
          </w:p>
        </w:tc>
      </w:tr>
    </w:tbl>
    <w:p w14:paraId="50DDCDEF" w14:textId="77777777" w:rsidR="00DF1EB8" w:rsidRDefault="00DF1EB8"/>
    <w:sectPr w:rsidR="00DF1E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74EB"/>
    <w:rsid w:val="00326F90"/>
    <w:rsid w:val="00822062"/>
    <w:rsid w:val="00930468"/>
    <w:rsid w:val="00AA1D8D"/>
    <w:rsid w:val="00B36FA9"/>
    <w:rsid w:val="00B47730"/>
    <w:rsid w:val="00CB0664"/>
    <w:rsid w:val="00DF1EB8"/>
    <w:rsid w:val="00E314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96361D6"/>
  <w14:defaultImageDpi w14:val="300"/>
  <w15:docId w15:val="{E6C2039F-5D42-4968-916B-3725315B2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Namini</cp:lastModifiedBy>
  <cp:revision>2</cp:revision>
  <dcterms:created xsi:type="dcterms:W3CDTF">2026-04-09T23:39:00Z</dcterms:created>
  <dcterms:modified xsi:type="dcterms:W3CDTF">2026-04-09T23:39:00Z</dcterms:modified>
  <cp:category/>
</cp:coreProperties>
</file>